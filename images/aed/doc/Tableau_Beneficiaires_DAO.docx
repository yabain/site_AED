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Bénéficiaires et Résultats DAO</w:t>
      </w:r>
    </w:p>
    <w:p>
      <w:r>
        <w:drawing>
          <wp:inline xmlns:a="http://schemas.openxmlformats.org/drawingml/2006/main" xmlns:pic="http://schemas.openxmlformats.org/drawingml/2006/picture">
            <wp:extent cx="6400800" cy="2697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d3874-7ec6-4ca7-8910-4ab969e99d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79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